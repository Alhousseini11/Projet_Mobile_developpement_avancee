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E551" w14:textId="77777777" w:rsidR="00D02819" w:rsidRPr="00BE3FAB" w:rsidRDefault="00612C7F">
      <w:pPr>
        <w:pStyle w:val="Titre"/>
        <w:rPr>
          <w:b/>
          <w:bCs/>
          <w:color w:val="4BACC6" w:themeColor="accent5"/>
          <w:lang w:val="fr-FR"/>
        </w:rPr>
      </w:pPr>
      <w:r w:rsidRPr="00BE3FAB">
        <w:rPr>
          <w:b/>
          <w:bCs/>
          <w:color w:val="4BACC6" w:themeColor="accent5"/>
          <w:lang w:val="fr-FR"/>
        </w:rPr>
        <w:t>DOCUMENT D’ACCEPTATION FINALE DU PROJET</w:t>
      </w:r>
    </w:p>
    <w:p w14:paraId="1EF00163" w14:textId="77777777" w:rsidR="00D02819" w:rsidRPr="00BE3FAB" w:rsidRDefault="00612C7F">
      <w:pPr>
        <w:pStyle w:val="Titre1"/>
        <w:rPr>
          <w:color w:val="auto"/>
          <w:lang w:val="fr-FR"/>
        </w:rPr>
      </w:pPr>
      <w:r w:rsidRPr="00BE3FAB">
        <w:rPr>
          <w:color w:val="auto"/>
          <w:lang w:val="fr-FR"/>
        </w:rPr>
        <w:t>1. Informations générales</w:t>
      </w:r>
    </w:p>
    <w:p w14:paraId="7871E5D7" w14:textId="37A21FB7" w:rsidR="00D02819" w:rsidRPr="00E66827" w:rsidRDefault="00612C7F">
      <w:pPr>
        <w:rPr>
          <w:lang w:val="fr-FR"/>
        </w:rPr>
      </w:pPr>
      <w:r w:rsidRPr="00E66827">
        <w:rPr>
          <w:lang w:val="fr-FR"/>
        </w:rPr>
        <w:t>Nom du projet :</w:t>
      </w:r>
      <w:r w:rsidR="00E66827">
        <w:rPr>
          <w:lang w:val="fr-FR"/>
        </w:rPr>
        <w:t xml:space="preserve">   M</w:t>
      </w:r>
      <w:r w:rsidR="00E66827" w:rsidRPr="00E66827">
        <w:rPr>
          <w:lang w:val="fr-FR"/>
        </w:rPr>
        <w:t>é</w:t>
      </w:r>
      <w:r w:rsidR="00E66827">
        <w:rPr>
          <w:lang w:val="fr-FR"/>
        </w:rPr>
        <w:t>cano</w:t>
      </w:r>
    </w:p>
    <w:p w14:paraId="448B66C3" w14:textId="384DDEC5" w:rsidR="00D02819" w:rsidRPr="00E66827" w:rsidRDefault="00612C7F">
      <w:pPr>
        <w:rPr>
          <w:lang w:val="fr-FR"/>
        </w:rPr>
      </w:pPr>
      <w:r w:rsidRPr="00E66827">
        <w:rPr>
          <w:lang w:val="fr-FR"/>
        </w:rPr>
        <w:t>Nom du client</w:t>
      </w:r>
      <w:proofErr w:type="gramStart"/>
      <w:r w:rsidRPr="00E66827">
        <w:rPr>
          <w:lang w:val="fr-FR"/>
        </w:rPr>
        <w:t xml:space="preserve"> :</w:t>
      </w:r>
      <w:proofErr w:type="spellStart"/>
      <w:r w:rsidR="00E66827">
        <w:rPr>
          <w:lang w:val="fr-FR"/>
        </w:rPr>
        <w:t>Said</w:t>
      </w:r>
      <w:proofErr w:type="spellEnd"/>
      <w:proofErr w:type="gramEnd"/>
      <w:r w:rsidR="00E66827">
        <w:rPr>
          <w:lang w:val="fr-FR"/>
        </w:rPr>
        <w:t xml:space="preserve"> </w:t>
      </w:r>
      <w:proofErr w:type="spellStart"/>
      <w:r w:rsidR="00E66827">
        <w:rPr>
          <w:lang w:val="fr-FR"/>
        </w:rPr>
        <w:t>Zitouni</w:t>
      </w:r>
      <w:proofErr w:type="spellEnd"/>
      <w:r w:rsidR="00E66827">
        <w:rPr>
          <w:lang w:val="fr-FR"/>
        </w:rPr>
        <w:t xml:space="preserve"> </w:t>
      </w:r>
    </w:p>
    <w:p w14:paraId="32F211D8" w14:textId="4041E6A2" w:rsidR="00D02819" w:rsidRPr="00E66827" w:rsidRDefault="00612C7F">
      <w:pPr>
        <w:rPr>
          <w:lang w:val="fr-FR"/>
        </w:rPr>
      </w:pPr>
      <w:r w:rsidRPr="00E66827">
        <w:rPr>
          <w:lang w:val="fr-FR"/>
        </w:rPr>
        <w:t xml:space="preserve">Entreprise : </w:t>
      </w:r>
      <w:r w:rsidR="00E66827">
        <w:rPr>
          <w:lang w:val="fr-FR"/>
        </w:rPr>
        <w:t xml:space="preserve">Garage de mécanicien </w:t>
      </w:r>
    </w:p>
    <w:p w14:paraId="0BA35E7E" w14:textId="552E0254" w:rsidR="00D02819" w:rsidRPr="00E66827" w:rsidRDefault="00612C7F">
      <w:pPr>
        <w:rPr>
          <w:lang w:val="fr-FR"/>
        </w:rPr>
      </w:pPr>
      <w:r w:rsidRPr="00E66827">
        <w:rPr>
          <w:lang w:val="fr-FR"/>
        </w:rPr>
        <w:t xml:space="preserve">Date de livraison : </w:t>
      </w:r>
      <w:r w:rsidR="00E66827">
        <w:rPr>
          <w:lang w:val="fr-FR"/>
        </w:rPr>
        <w:t>01</w:t>
      </w:r>
      <w:r w:rsidRPr="00E66827">
        <w:rPr>
          <w:lang w:val="fr-FR"/>
        </w:rPr>
        <w:t xml:space="preserve"> / </w:t>
      </w:r>
      <w:r w:rsidR="00E66827">
        <w:rPr>
          <w:lang w:val="fr-FR"/>
        </w:rPr>
        <w:t>05</w:t>
      </w:r>
      <w:r w:rsidRPr="00E66827">
        <w:rPr>
          <w:lang w:val="fr-FR"/>
        </w:rPr>
        <w:t xml:space="preserve"> /</w:t>
      </w:r>
      <w:r w:rsidR="00E66827">
        <w:rPr>
          <w:lang w:val="fr-FR"/>
        </w:rPr>
        <w:t>2026</w:t>
      </w:r>
      <w:r w:rsidRPr="00E66827">
        <w:rPr>
          <w:lang w:val="fr-FR"/>
        </w:rPr>
        <w:t xml:space="preserve"> </w:t>
      </w:r>
    </w:p>
    <w:p w14:paraId="704F4668" w14:textId="120F63BE" w:rsidR="00E66827" w:rsidRPr="00E66827" w:rsidRDefault="00612C7F" w:rsidP="00E66827">
      <w:pPr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  <w:r w:rsidRPr="00E66827">
        <w:rPr>
          <w:lang w:val="fr-FR"/>
        </w:rPr>
        <w:br/>
        <w:t>Équipe de développement :</w:t>
      </w:r>
    </w:p>
    <w:p w14:paraId="183765C1" w14:textId="56FF8856" w:rsidR="00E66827" w:rsidRPr="00BE3FAB" w:rsidRDefault="00E66827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  <w:r w:rsidRPr="00BE3FAB">
        <w:rPr>
          <w:rFonts w:ascii="Arial" w:eastAsia="Times New Roman" w:hAnsi="Arial" w:cs="Arial"/>
          <w:color w:val="000000"/>
          <w:lang w:val="fr-FR"/>
        </w:rPr>
        <w:t xml:space="preserve">   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Mouzouri</w:t>
      </w:r>
      <w:proofErr w:type="spellEnd"/>
      <w:r w:rsidRPr="00E66827">
        <w:rPr>
          <w:rFonts w:ascii="Arial" w:eastAsia="Times New Roman" w:hAnsi="Arial" w:cs="Arial"/>
          <w:color w:val="000000"/>
          <w:lang w:val="fr-FR"/>
        </w:rPr>
        <w:t>, Oussama</w:t>
      </w:r>
    </w:p>
    <w:p w14:paraId="6FB5FBCB" w14:textId="2AD2B772" w:rsidR="00E66827" w:rsidRPr="00BE3FAB" w:rsidRDefault="00E66827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  <w:r w:rsidRPr="00BE3FAB">
        <w:rPr>
          <w:rFonts w:ascii="Arial" w:eastAsia="Times New Roman" w:hAnsi="Arial" w:cs="Arial"/>
          <w:color w:val="000000"/>
          <w:lang w:val="fr-FR"/>
        </w:rPr>
        <w:t xml:space="preserve">   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Boudjemai</w:t>
      </w:r>
      <w:proofErr w:type="spellEnd"/>
      <w:r w:rsidRPr="00E66827">
        <w:rPr>
          <w:rFonts w:ascii="Arial" w:eastAsia="Times New Roman" w:hAnsi="Arial" w:cs="Arial"/>
          <w:color w:val="000000"/>
          <w:lang w:val="fr-FR"/>
        </w:rPr>
        <w:t>, Ryade</w:t>
      </w:r>
    </w:p>
    <w:p w14:paraId="70D4684D" w14:textId="550D140E" w:rsidR="00E66827" w:rsidRPr="00E66827" w:rsidRDefault="00E66827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  <w:r w:rsidRPr="00BE3FAB">
        <w:rPr>
          <w:rFonts w:ascii="Arial" w:eastAsia="Times New Roman" w:hAnsi="Arial" w:cs="Arial"/>
          <w:color w:val="000000"/>
          <w:lang w:val="fr-FR"/>
        </w:rPr>
        <w:t xml:space="preserve">   </w:t>
      </w:r>
      <w:r w:rsidRPr="00E66827">
        <w:rPr>
          <w:rFonts w:ascii="Arial" w:eastAsia="Times New Roman" w:hAnsi="Arial" w:cs="Arial"/>
          <w:color w:val="000000"/>
          <w:lang w:val="fr-FR"/>
        </w:rPr>
        <w:t xml:space="preserve">Adamou 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Soumana</w:t>
      </w:r>
      <w:proofErr w:type="spellEnd"/>
      <w:r w:rsidRPr="00E66827">
        <w:rPr>
          <w:rFonts w:ascii="Arial" w:eastAsia="Times New Roman" w:hAnsi="Arial" w:cs="Arial"/>
          <w:color w:val="000000"/>
          <w:lang w:val="fr-FR"/>
        </w:rPr>
        <w:t xml:space="preserve">, 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Alhousseini</w:t>
      </w:r>
      <w:proofErr w:type="spellEnd"/>
    </w:p>
    <w:p w14:paraId="2C4CF201" w14:textId="6F7E99E2" w:rsidR="00E66827" w:rsidRPr="00E66827" w:rsidRDefault="00E66827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  <w:r w:rsidRPr="00BE3FAB">
        <w:rPr>
          <w:rFonts w:ascii="Arial" w:eastAsia="Times New Roman" w:hAnsi="Arial" w:cs="Arial"/>
          <w:color w:val="000000"/>
          <w:lang w:val="fr-FR"/>
        </w:rPr>
        <w:t xml:space="preserve">   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Ainine</w:t>
      </w:r>
      <w:proofErr w:type="spellEnd"/>
      <w:r w:rsidRPr="00E66827">
        <w:rPr>
          <w:rFonts w:ascii="Arial" w:eastAsia="Times New Roman" w:hAnsi="Arial" w:cs="Arial"/>
          <w:color w:val="000000"/>
          <w:lang w:val="fr-FR"/>
        </w:rPr>
        <w:t xml:space="preserve">, 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Ghiles</w:t>
      </w:r>
      <w:proofErr w:type="spellEnd"/>
    </w:p>
    <w:p w14:paraId="1EECCB56" w14:textId="77777777" w:rsidR="00E66827" w:rsidRPr="00E66827" w:rsidRDefault="00E66827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  <w:r w:rsidRPr="00E66827">
        <w:rPr>
          <w:rFonts w:ascii="Arial" w:eastAsia="Times New Roman" w:hAnsi="Arial" w:cs="Arial"/>
          <w:color w:val="000000"/>
          <w:lang w:val="fr-FR"/>
        </w:rPr>
        <w:t>   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Baahmed</w:t>
      </w:r>
      <w:proofErr w:type="spellEnd"/>
      <w:r w:rsidRPr="00E66827">
        <w:rPr>
          <w:rFonts w:ascii="Arial" w:eastAsia="Times New Roman" w:hAnsi="Arial" w:cs="Arial"/>
          <w:color w:val="000000"/>
          <w:lang w:val="fr-FR"/>
        </w:rPr>
        <w:t xml:space="preserve">, 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Abderezak</w:t>
      </w:r>
      <w:proofErr w:type="spellEnd"/>
    </w:p>
    <w:p w14:paraId="7D4153D7" w14:textId="77777777" w:rsidR="00E66827" w:rsidRPr="00E66827" w:rsidRDefault="00E66827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  <w:r w:rsidRPr="00E66827">
        <w:rPr>
          <w:rFonts w:ascii="Arial" w:eastAsia="Times New Roman" w:hAnsi="Arial" w:cs="Arial"/>
          <w:color w:val="000000"/>
          <w:lang w:val="fr-FR"/>
        </w:rPr>
        <w:t xml:space="preserve">   Bah, Mouhamadou 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Lamaranah</w:t>
      </w:r>
      <w:proofErr w:type="spellEnd"/>
    </w:p>
    <w:p w14:paraId="31D15B27" w14:textId="3F9FE373" w:rsidR="00E66827" w:rsidRPr="00E66827" w:rsidRDefault="00E66827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  <w:r w:rsidRPr="00E66827">
        <w:rPr>
          <w:rFonts w:ascii="Arial" w:eastAsia="Times New Roman" w:hAnsi="Arial" w:cs="Arial"/>
          <w:color w:val="000000"/>
          <w:lang w:val="fr-FR"/>
        </w:rPr>
        <w:t>   </w:t>
      </w:r>
      <w:proofErr w:type="spellStart"/>
      <w:r w:rsidRPr="00E66827">
        <w:rPr>
          <w:rFonts w:ascii="Arial" w:eastAsia="Times New Roman" w:hAnsi="Arial" w:cs="Arial"/>
          <w:color w:val="000000"/>
          <w:lang w:val="fr-FR"/>
        </w:rPr>
        <w:t>Bouazdia</w:t>
      </w:r>
      <w:proofErr w:type="spellEnd"/>
      <w:r w:rsidRPr="00E66827">
        <w:rPr>
          <w:rFonts w:ascii="Arial" w:eastAsia="Times New Roman" w:hAnsi="Arial" w:cs="Arial"/>
          <w:color w:val="000000"/>
          <w:lang w:val="fr-FR"/>
        </w:rPr>
        <w:t>, Ahmed Choukri</w:t>
      </w:r>
    </w:p>
    <w:p w14:paraId="47B9B395" w14:textId="45B4C33E" w:rsidR="00E66827" w:rsidRPr="008A3330" w:rsidRDefault="00E66827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  <w:r w:rsidRPr="00E66827">
        <w:rPr>
          <w:rFonts w:ascii="Arial" w:eastAsia="Times New Roman" w:hAnsi="Arial" w:cs="Arial"/>
          <w:color w:val="000000"/>
          <w:lang w:val="fr-FR"/>
        </w:rPr>
        <w:t>  </w:t>
      </w:r>
      <w:r w:rsidRPr="00BE3FAB">
        <w:rPr>
          <w:rFonts w:ascii="Arial" w:eastAsia="Times New Roman" w:hAnsi="Arial" w:cs="Arial"/>
          <w:color w:val="000000"/>
          <w:lang w:val="fr-FR"/>
        </w:rPr>
        <w:t xml:space="preserve"> </w:t>
      </w:r>
      <w:r w:rsidRPr="008A3330">
        <w:rPr>
          <w:rFonts w:ascii="Arial" w:eastAsia="Times New Roman" w:hAnsi="Arial" w:cs="Arial"/>
          <w:color w:val="000000"/>
          <w:lang w:val="fr-FR"/>
        </w:rPr>
        <w:t>Salim, Mohammed</w:t>
      </w:r>
    </w:p>
    <w:p w14:paraId="42B2E94E" w14:textId="64AD2F9F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lang w:val="fr-FR"/>
        </w:rPr>
      </w:pPr>
    </w:p>
    <w:p w14:paraId="6308E23E" w14:textId="66DC4B8C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2C4B30B2" w14:textId="5B97F9A6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70513F1A" w14:textId="77EEB490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1B91FCB7" w14:textId="4A98AA75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5DD02A43" w14:textId="15F22B6D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0678BB55" w14:textId="60B77156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7883D8B0" w14:textId="751CE014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6FCD611D" w14:textId="35138D7F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4A2813A2" w14:textId="7E86072A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76CDC3E0" w14:textId="4EE05EB0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109D5896" w14:textId="7F5C3360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0F2BF59F" w14:textId="247A7F19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0A6AAD9D" w14:textId="3993171C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5AEA540D" w14:textId="6AA7707B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3492FEE4" w14:textId="0649535D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460FC4CB" w14:textId="65FD6773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4576A076" w14:textId="72F6A81B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7B9BFA75" w14:textId="29E45503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379E2D55" w14:textId="4A3DD62B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414E039E" w14:textId="68ED8FA0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7CABD50C" w14:textId="67192B16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4B96E367" w14:textId="769EBC48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42AA1C81" w14:textId="13144E91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0D16D204" w14:textId="3F83A5EA" w:rsidR="00BE3FAB" w:rsidRPr="008A3330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3880E045" w14:textId="77777777" w:rsidR="00BE3FAB" w:rsidRPr="00E66827" w:rsidRDefault="00BE3FAB" w:rsidP="00E6682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val="fr-FR"/>
        </w:rPr>
      </w:pPr>
    </w:p>
    <w:p w14:paraId="1BE10A26" w14:textId="77777777" w:rsidR="00E66827" w:rsidRPr="00E66827" w:rsidRDefault="00E66827">
      <w:pPr>
        <w:rPr>
          <w:lang w:val="fr-FR"/>
        </w:rPr>
      </w:pPr>
    </w:p>
    <w:p w14:paraId="08D3C6DB" w14:textId="77777777" w:rsidR="00D02819" w:rsidRPr="00BE3FAB" w:rsidRDefault="00612C7F">
      <w:pPr>
        <w:pStyle w:val="Titre1"/>
        <w:rPr>
          <w:color w:val="auto"/>
          <w:lang w:val="fr-FR"/>
        </w:rPr>
      </w:pPr>
      <w:r w:rsidRPr="00BE3FAB">
        <w:rPr>
          <w:color w:val="auto"/>
          <w:lang w:val="fr-FR"/>
        </w:rPr>
        <w:lastRenderedPageBreak/>
        <w:t>2. Description du projet</w:t>
      </w:r>
    </w:p>
    <w:p w14:paraId="3F806BB1" w14:textId="273AA3EF" w:rsidR="00D02819" w:rsidRPr="00E66827" w:rsidRDefault="00612C7F">
      <w:pPr>
        <w:rPr>
          <w:lang w:val="fr-FR"/>
        </w:rPr>
      </w:pPr>
      <w:r w:rsidRPr="00E66827">
        <w:rPr>
          <w:lang w:val="fr-FR"/>
        </w:rPr>
        <w:t>Le présent document confirme la livraison finale de l’application développée conformément aux besoins exprimés par le client.</w:t>
      </w:r>
    </w:p>
    <w:p w14:paraId="3EAEDE57" w14:textId="77777777" w:rsidR="004A0F75" w:rsidRDefault="00612C7F" w:rsidP="004A0F75">
      <w:pPr>
        <w:rPr>
          <w:lang w:val="fr-FR"/>
        </w:rPr>
      </w:pPr>
      <w:r w:rsidRPr="00E66827">
        <w:rPr>
          <w:lang w:val="fr-FR"/>
        </w:rPr>
        <w:t>Fonctionnalités principales :</w:t>
      </w:r>
    </w:p>
    <w:p w14:paraId="71FEA4F0" w14:textId="7FDF9047" w:rsidR="00E66827" w:rsidRPr="00E66827" w:rsidRDefault="00E66827" w:rsidP="004A0F75">
      <w:pPr>
        <w:rPr>
          <w:lang w:val="fr-FR"/>
        </w:rPr>
      </w:pPr>
      <w:r w:rsidRPr="00E66827">
        <w:rPr>
          <w:rFonts w:ascii="Segoe UI Emoji" w:eastAsia="Times New Roman" w:hAnsi="Segoe UI Emoji" w:cs="Segoe UI Emoji"/>
        </w:rPr>
        <w:t>🔐</w:t>
      </w:r>
      <w:r w:rsidRPr="00E66827">
        <w:rPr>
          <w:rFonts w:ascii="Times New Roman" w:eastAsia="Times New Roman" w:hAnsi="Times New Roman" w:cs="Times New Roman"/>
          <w:lang w:val="fr-FR"/>
        </w:rPr>
        <w:t xml:space="preserve"> Gestion du compte utilisateur </w:t>
      </w:r>
    </w:p>
    <w:p w14:paraId="510A6D45" w14:textId="77777777" w:rsidR="00E66827" w:rsidRPr="00E66827" w:rsidRDefault="00E66827" w:rsidP="00E668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Times New Roman" w:eastAsia="Times New Roman" w:hAnsi="Times New Roman" w:cs="Times New Roman"/>
        </w:rPr>
        <w:t xml:space="preserve">Inscription / </w:t>
      </w:r>
      <w:proofErr w:type="spellStart"/>
      <w:r w:rsidRPr="00E66827">
        <w:rPr>
          <w:rFonts w:ascii="Times New Roman" w:eastAsia="Times New Roman" w:hAnsi="Times New Roman" w:cs="Times New Roman"/>
        </w:rPr>
        <w:t>connexion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180EC111" w14:textId="77777777" w:rsidR="00E66827" w:rsidRPr="00E66827" w:rsidRDefault="00E66827" w:rsidP="00E668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Profil client (informations, historique, préférences) </w:t>
      </w:r>
    </w:p>
    <w:p w14:paraId="09116A38" w14:textId="401E986E" w:rsidR="00E66827" w:rsidRPr="00E66827" w:rsidRDefault="00E66827" w:rsidP="00E6682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 </w:t>
      </w:r>
      <w:r w:rsidRPr="00E66827">
        <w:rPr>
          <w:rFonts w:ascii="Segoe UI Emoji" w:eastAsia="Times New Roman" w:hAnsi="Segoe UI Emoji" w:cs="Segoe UI Emoji"/>
        </w:rPr>
        <w:t>🚗</w:t>
      </w:r>
      <w:r w:rsidRPr="00E66827">
        <w:rPr>
          <w:rFonts w:ascii="Times New Roman" w:eastAsia="Times New Roman" w:hAnsi="Times New Roman" w:cs="Times New Roman"/>
        </w:rPr>
        <w:t xml:space="preserve"> Gestion des </w:t>
      </w:r>
      <w:proofErr w:type="spellStart"/>
      <w:r w:rsidRPr="00E66827">
        <w:rPr>
          <w:rFonts w:ascii="Times New Roman" w:eastAsia="Times New Roman" w:hAnsi="Times New Roman" w:cs="Times New Roman"/>
        </w:rPr>
        <w:t>véhicules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7C248CEE" w14:textId="77777777" w:rsidR="00E66827" w:rsidRPr="00E66827" w:rsidRDefault="00E66827" w:rsidP="00E668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6827">
        <w:rPr>
          <w:rFonts w:ascii="Times New Roman" w:eastAsia="Times New Roman" w:hAnsi="Times New Roman" w:cs="Times New Roman"/>
        </w:rPr>
        <w:t>Ajout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et modification des </w:t>
      </w:r>
      <w:proofErr w:type="spellStart"/>
      <w:r w:rsidRPr="00E66827">
        <w:rPr>
          <w:rFonts w:ascii="Times New Roman" w:eastAsia="Times New Roman" w:hAnsi="Times New Roman" w:cs="Times New Roman"/>
        </w:rPr>
        <w:t>véhicules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213F7535" w14:textId="77777777" w:rsidR="00E66827" w:rsidRPr="00E66827" w:rsidRDefault="00E66827" w:rsidP="00E668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6827">
        <w:rPr>
          <w:rFonts w:ascii="Times New Roman" w:eastAsia="Times New Roman" w:hAnsi="Times New Roman" w:cs="Times New Roman"/>
        </w:rPr>
        <w:t>Suivi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du </w:t>
      </w:r>
      <w:proofErr w:type="spellStart"/>
      <w:r w:rsidRPr="00E66827">
        <w:rPr>
          <w:rFonts w:ascii="Times New Roman" w:eastAsia="Times New Roman" w:hAnsi="Times New Roman" w:cs="Times New Roman"/>
        </w:rPr>
        <w:t>kilométrage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1A8037B7" w14:textId="77777777" w:rsidR="00E66827" w:rsidRPr="00E66827" w:rsidRDefault="00E66827" w:rsidP="00E668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Times New Roman" w:eastAsia="Times New Roman" w:hAnsi="Times New Roman" w:cs="Times New Roman"/>
        </w:rPr>
        <w:t xml:space="preserve">Consultation du parc automobile </w:t>
      </w:r>
    </w:p>
    <w:p w14:paraId="43E62991" w14:textId="48A542DB" w:rsidR="00E66827" w:rsidRPr="00E66827" w:rsidRDefault="00E66827" w:rsidP="00E6682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Segoe UI Emoji" w:eastAsia="Times New Roman" w:hAnsi="Segoe UI Emoji" w:cs="Segoe UI Emoji"/>
        </w:rPr>
        <w:t>📅</w:t>
      </w:r>
      <w:r w:rsidRPr="00E668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6827">
        <w:rPr>
          <w:rFonts w:ascii="Times New Roman" w:eastAsia="Times New Roman" w:hAnsi="Times New Roman" w:cs="Times New Roman"/>
        </w:rPr>
        <w:t>Réservation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de services </w:t>
      </w:r>
    </w:p>
    <w:p w14:paraId="6FD58174" w14:textId="77777777" w:rsidR="00E66827" w:rsidRPr="00E66827" w:rsidRDefault="00E66827" w:rsidP="00E668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Sélection de services (vidange, diagnostic, freins, etc.) </w:t>
      </w:r>
    </w:p>
    <w:p w14:paraId="6CD440EA" w14:textId="77777777" w:rsidR="00E66827" w:rsidRPr="00E66827" w:rsidRDefault="00E66827" w:rsidP="00E668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Choix de la date et de l’heure </w:t>
      </w:r>
    </w:p>
    <w:p w14:paraId="25CB41ED" w14:textId="77777777" w:rsidR="00E66827" w:rsidRPr="00E66827" w:rsidRDefault="00E66827" w:rsidP="00E668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Times New Roman" w:eastAsia="Times New Roman" w:hAnsi="Times New Roman" w:cs="Times New Roman"/>
        </w:rPr>
        <w:t xml:space="preserve">Confirmation de </w:t>
      </w:r>
      <w:proofErr w:type="spellStart"/>
      <w:r w:rsidRPr="00E66827">
        <w:rPr>
          <w:rFonts w:ascii="Times New Roman" w:eastAsia="Times New Roman" w:hAnsi="Times New Roman" w:cs="Times New Roman"/>
        </w:rPr>
        <w:t>rendez-vous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01ACF0C0" w14:textId="77777777" w:rsidR="00E66827" w:rsidRPr="00E66827" w:rsidRDefault="00E66827" w:rsidP="00E668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Times New Roman" w:eastAsia="Times New Roman" w:hAnsi="Times New Roman" w:cs="Times New Roman"/>
        </w:rPr>
        <w:t xml:space="preserve">Modification des </w:t>
      </w:r>
      <w:proofErr w:type="spellStart"/>
      <w:r w:rsidRPr="00E66827">
        <w:rPr>
          <w:rFonts w:ascii="Times New Roman" w:eastAsia="Times New Roman" w:hAnsi="Times New Roman" w:cs="Times New Roman"/>
        </w:rPr>
        <w:t>réservations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629CAC72" w14:textId="0B8D2BDC" w:rsidR="00E66827" w:rsidRPr="00E66827" w:rsidRDefault="00E66827" w:rsidP="00E66827">
      <w:pPr>
        <w:spacing w:after="0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 </w:t>
      </w:r>
      <w:r w:rsidRPr="00E66827">
        <w:rPr>
          <w:rFonts w:ascii="Segoe UI Emoji" w:eastAsia="Times New Roman" w:hAnsi="Segoe UI Emoji" w:cs="Segoe UI Emoji"/>
        </w:rPr>
        <w:t>📊</w:t>
      </w:r>
      <w:r w:rsidRPr="00E66827">
        <w:rPr>
          <w:rFonts w:ascii="Times New Roman" w:eastAsia="Times New Roman" w:hAnsi="Times New Roman" w:cs="Times New Roman"/>
          <w:lang w:val="fr-FR"/>
        </w:rPr>
        <w:t xml:space="preserve"> Suivi des rendez-vous </w:t>
      </w:r>
    </w:p>
    <w:p w14:paraId="2F90822F" w14:textId="77777777" w:rsidR="00E66827" w:rsidRPr="00E66827" w:rsidRDefault="00E66827" w:rsidP="00E668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6827">
        <w:rPr>
          <w:rFonts w:ascii="Times New Roman" w:eastAsia="Times New Roman" w:hAnsi="Times New Roman" w:cs="Times New Roman"/>
        </w:rPr>
        <w:t>Historique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des </w:t>
      </w:r>
      <w:proofErr w:type="spellStart"/>
      <w:r w:rsidRPr="00E66827">
        <w:rPr>
          <w:rFonts w:ascii="Times New Roman" w:eastAsia="Times New Roman" w:hAnsi="Times New Roman" w:cs="Times New Roman"/>
        </w:rPr>
        <w:t>rendez-vous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55DF1DB7" w14:textId="77777777" w:rsidR="00E66827" w:rsidRPr="00E66827" w:rsidRDefault="00E66827" w:rsidP="00E668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6827">
        <w:rPr>
          <w:rFonts w:ascii="Times New Roman" w:eastAsia="Times New Roman" w:hAnsi="Times New Roman" w:cs="Times New Roman"/>
        </w:rPr>
        <w:t>Statut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E66827">
        <w:rPr>
          <w:rFonts w:ascii="Times New Roman" w:eastAsia="Times New Roman" w:hAnsi="Times New Roman" w:cs="Times New Roman"/>
        </w:rPr>
        <w:t>confirmé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66827">
        <w:rPr>
          <w:rFonts w:ascii="Times New Roman" w:eastAsia="Times New Roman" w:hAnsi="Times New Roman" w:cs="Times New Roman"/>
        </w:rPr>
        <w:t>en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6827">
        <w:rPr>
          <w:rFonts w:ascii="Times New Roman" w:eastAsia="Times New Roman" w:hAnsi="Times New Roman" w:cs="Times New Roman"/>
        </w:rPr>
        <w:t>attente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) </w:t>
      </w:r>
    </w:p>
    <w:p w14:paraId="6B83CABF" w14:textId="2237D664" w:rsidR="00E66827" w:rsidRPr="00E66827" w:rsidRDefault="00E66827" w:rsidP="00E6682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Times New Roman" w:eastAsia="Times New Roman" w:hAnsi="Times New Roman" w:cs="Times New Roman"/>
        </w:rPr>
        <w:t xml:space="preserve"> </w:t>
      </w:r>
      <w:r w:rsidRPr="00E66827">
        <w:rPr>
          <w:rFonts w:ascii="Segoe UI Emoji" w:eastAsia="Times New Roman" w:hAnsi="Segoe UI Emoji" w:cs="Segoe UI Emoji"/>
        </w:rPr>
        <w:t>🎥</w:t>
      </w:r>
      <w:r w:rsidRPr="00E668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66827">
        <w:rPr>
          <w:rFonts w:ascii="Times New Roman" w:eastAsia="Times New Roman" w:hAnsi="Times New Roman" w:cs="Times New Roman"/>
        </w:rPr>
        <w:t>Tutoriels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automobiles </w:t>
      </w:r>
    </w:p>
    <w:p w14:paraId="3A05F65A" w14:textId="77777777" w:rsidR="00E66827" w:rsidRPr="00E66827" w:rsidRDefault="00E66827" w:rsidP="00E668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Times New Roman" w:eastAsia="Times New Roman" w:hAnsi="Times New Roman" w:cs="Times New Roman"/>
        </w:rPr>
        <w:t xml:space="preserve">Consultation de guides et </w:t>
      </w:r>
      <w:proofErr w:type="spellStart"/>
      <w:r w:rsidRPr="00E66827">
        <w:rPr>
          <w:rFonts w:ascii="Times New Roman" w:eastAsia="Times New Roman" w:hAnsi="Times New Roman" w:cs="Times New Roman"/>
        </w:rPr>
        <w:t>vidéos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11C8A301" w14:textId="77777777" w:rsidR="00E66827" w:rsidRPr="00E66827" w:rsidRDefault="00E66827" w:rsidP="00E668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Recherche par catégorie (entretien, freins, suspension…) </w:t>
      </w:r>
    </w:p>
    <w:p w14:paraId="59221BB4" w14:textId="77777777" w:rsidR="00E66827" w:rsidRPr="00E66827" w:rsidRDefault="00E66827" w:rsidP="00E668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Informations sur durée, difficulté, outils nécessaires </w:t>
      </w:r>
    </w:p>
    <w:p w14:paraId="0C8DA707" w14:textId="3C614F0D" w:rsidR="00E66827" w:rsidRPr="00E66827" w:rsidRDefault="00E66827" w:rsidP="00E6682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Segoe UI Emoji" w:eastAsia="Times New Roman" w:hAnsi="Segoe UI Emoji" w:cs="Segoe UI Emoji"/>
        </w:rPr>
        <w:t>🔔</w:t>
      </w:r>
      <w:r w:rsidRPr="00E66827">
        <w:rPr>
          <w:rFonts w:ascii="Times New Roman" w:eastAsia="Times New Roman" w:hAnsi="Times New Roman" w:cs="Times New Roman"/>
        </w:rPr>
        <w:t xml:space="preserve"> Notifications et rappels </w:t>
      </w:r>
    </w:p>
    <w:p w14:paraId="314D7AD4" w14:textId="77777777" w:rsidR="00E66827" w:rsidRPr="00E66827" w:rsidRDefault="00E66827" w:rsidP="00E668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Rappel d’entretien basé sur le kilométrage </w:t>
      </w:r>
    </w:p>
    <w:p w14:paraId="046DF534" w14:textId="77777777" w:rsidR="00E66827" w:rsidRPr="00E66827" w:rsidRDefault="00E66827" w:rsidP="00E668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6827">
        <w:rPr>
          <w:rFonts w:ascii="Times New Roman" w:eastAsia="Times New Roman" w:hAnsi="Times New Roman" w:cs="Times New Roman"/>
        </w:rPr>
        <w:t>Alertes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E66827">
        <w:rPr>
          <w:rFonts w:ascii="Times New Roman" w:eastAsia="Times New Roman" w:hAnsi="Times New Roman" w:cs="Times New Roman"/>
        </w:rPr>
        <w:t>rendez-vous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09648BBC" w14:textId="545BF3C6" w:rsidR="00E66827" w:rsidRPr="00E66827" w:rsidRDefault="00E66827" w:rsidP="00E66827">
      <w:pPr>
        <w:spacing w:after="0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 </w:t>
      </w:r>
      <w:r w:rsidRPr="00E66827">
        <w:rPr>
          <w:rFonts w:ascii="Segoe UI Emoji" w:eastAsia="Times New Roman" w:hAnsi="Segoe UI Emoji" w:cs="Segoe UI Emoji"/>
        </w:rPr>
        <w:t>💳</w:t>
      </w:r>
      <w:r w:rsidRPr="00E66827">
        <w:rPr>
          <w:rFonts w:ascii="Times New Roman" w:eastAsia="Times New Roman" w:hAnsi="Times New Roman" w:cs="Times New Roman"/>
          <w:lang w:val="fr-FR"/>
        </w:rPr>
        <w:t xml:space="preserve"> Paiement en ligne (</w:t>
      </w:r>
      <w:proofErr w:type="spellStart"/>
      <w:r w:rsidRPr="00E66827">
        <w:rPr>
          <w:rFonts w:ascii="Times New Roman" w:eastAsia="Times New Roman" w:hAnsi="Times New Roman" w:cs="Times New Roman"/>
          <w:lang w:val="fr-FR"/>
        </w:rPr>
        <w:t>Stripe</w:t>
      </w:r>
      <w:proofErr w:type="spellEnd"/>
      <w:r w:rsidRPr="00E66827">
        <w:rPr>
          <w:rFonts w:ascii="Times New Roman" w:eastAsia="Times New Roman" w:hAnsi="Times New Roman" w:cs="Times New Roman"/>
          <w:lang w:val="fr-FR"/>
        </w:rPr>
        <w:t xml:space="preserve">) </w:t>
      </w:r>
    </w:p>
    <w:p w14:paraId="7151557B" w14:textId="77777777" w:rsidR="00E66827" w:rsidRPr="00E66827" w:rsidRDefault="00E66827" w:rsidP="00E668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fr-FR"/>
        </w:rPr>
      </w:pPr>
      <w:r w:rsidRPr="00E66827">
        <w:rPr>
          <w:rFonts w:ascii="Times New Roman" w:eastAsia="Times New Roman" w:hAnsi="Times New Roman" w:cs="Times New Roman"/>
          <w:lang w:val="fr-FR"/>
        </w:rPr>
        <w:t xml:space="preserve">Intégration du système de paiement sécurisé </w:t>
      </w:r>
    </w:p>
    <w:p w14:paraId="584933A3" w14:textId="77777777" w:rsidR="00E66827" w:rsidRPr="00E66827" w:rsidRDefault="00E66827" w:rsidP="00E668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Times New Roman" w:eastAsia="Times New Roman" w:hAnsi="Times New Roman" w:cs="Times New Roman"/>
        </w:rPr>
        <w:t xml:space="preserve">Gestion des </w:t>
      </w:r>
      <w:proofErr w:type="spellStart"/>
      <w:r w:rsidRPr="00E66827">
        <w:rPr>
          <w:rFonts w:ascii="Times New Roman" w:eastAsia="Times New Roman" w:hAnsi="Times New Roman" w:cs="Times New Roman"/>
        </w:rPr>
        <w:t>moyens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E66827">
        <w:rPr>
          <w:rFonts w:ascii="Times New Roman" w:eastAsia="Times New Roman" w:hAnsi="Times New Roman" w:cs="Times New Roman"/>
        </w:rPr>
        <w:t>paiement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0B4EDA0C" w14:textId="2F682F8F" w:rsidR="00E66827" w:rsidRPr="00E66827" w:rsidRDefault="00E66827" w:rsidP="00E6682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66827">
        <w:rPr>
          <w:rFonts w:ascii="Segoe UI Emoji" w:eastAsia="Times New Roman" w:hAnsi="Segoe UI Emoji" w:cs="Segoe UI Emoji"/>
        </w:rPr>
        <w:t>📄</w:t>
      </w:r>
      <w:r w:rsidRPr="00E66827">
        <w:rPr>
          <w:rFonts w:ascii="Times New Roman" w:eastAsia="Times New Roman" w:hAnsi="Times New Roman" w:cs="Times New Roman"/>
        </w:rPr>
        <w:t xml:space="preserve"> Documents et </w:t>
      </w:r>
      <w:proofErr w:type="spellStart"/>
      <w:r w:rsidRPr="00E66827">
        <w:rPr>
          <w:rFonts w:ascii="Times New Roman" w:eastAsia="Times New Roman" w:hAnsi="Times New Roman" w:cs="Times New Roman"/>
        </w:rPr>
        <w:t>facturation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</w:t>
      </w:r>
    </w:p>
    <w:p w14:paraId="6B0FAC10" w14:textId="77777777" w:rsidR="00E66827" w:rsidRPr="00E66827" w:rsidRDefault="00E66827" w:rsidP="00E668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6827">
        <w:rPr>
          <w:rFonts w:ascii="Times New Roman" w:eastAsia="Times New Roman" w:hAnsi="Times New Roman" w:cs="Times New Roman"/>
        </w:rPr>
        <w:lastRenderedPageBreak/>
        <w:t>Accès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aux factures PDF </w:t>
      </w:r>
    </w:p>
    <w:p w14:paraId="3CB03E9E" w14:textId="79363013" w:rsidR="00D02819" w:rsidRPr="00BE3FAB" w:rsidRDefault="00E66827" w:rsidP="00BE3F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66827">
        <w:rPr>
          <w:rFonts w:ascii="Times New Roman" w:eastAsia="Times New Roman" w:hAnsi="Times New Roman" w:cs="Times New Roman"/>
        </w:rPr>
        <w:t>Historique</w:t>
      </w:r>
      <w:proofErr w:type="spellEnd"/>
      <w:r w:rsidRPr="00E66827">
        <w:rPr>
          <w:rFonts w:ascii="Times New Roman" w:eastAsia="Times New Roman" w:hAnsi="Times New Roman" w:cs="Times New Roman"/>
        </w:rPr>
        <w:t xml:space="preserve"> des documents</w:t>
      </w:r>
    </w:p>
    <w:p w14:paraId="505EFAA8" w14:textId="77777777" w:rsidR="00D02819" w:rsidRPr="00BE3FAB" w:rsidRDefault="00612C7F">
      <w:pPr>
        <w:pStyle w:val="Titre1"/>
        <w:rPr>
          <w:color w:val="auto"/>
          <w:lang w:val="fr-FR"/>
        </w:rPr>
      </w:pPr>
      <w:r w:rsidRPr="00BE3FAB">
        <w:rPr>
          <w:color w:val="auto"/>
          <w:lang w:val="fr-FR"/>
        </w:rPr>
        <w:t>3. Validation de la livraison</w:t>
      </w:r>
    </w:p>
    <w:p w14:paraId="761B3523" w14:textId="2EDF2E95" w:rsidR="004A0F75" w:rsidRPr="00E66827" w:rsidRDefault="00612C7F">
      <w:pPr>
        <w:rPr>
          <w:lang w:val="fr-FR"/>
        </w:rPr>
      </w:pPr>
      <w:r w:rsidRPr="00E66827">
        <w:rPr>
          <w:lang w:val="fr-FR"/>
        </w:rPr>
        <w:t>Par la présente, le client reconnaît que :</w:t>
      </w:r>
      <w:r w:rsidRPr="00E66827">
        <w:rPr>
          <w:lang w:val="fr-FR"/>
        </w:rPr>
        <w:br/>
        <w:t>- L’application a été livrée conformément aux attentes</w:t>
      </w:r>
      <w:r w:rsidRPr="00E66827">
        <w:rPr>
          <w:lang w:val="fr-FR"/>
        </w:rPr>
        <w:br/>
        <w:t>- Les fonctionnalités principales ont été présentées et testées</w:t>
      </w:r>
      <w:r w:rsidRPr="00E66827">
        <w:rPr>
          <w:lang w:val="fr-FR"/>
        </w:rPr>
        <w:br/>
        <w:t>- Les documents nécessaires ont été remis (guide utilisateur, documentation.)</w:t>
      </w:r>
    </w:p>
    <w:p w14:paraId="0E9104FE" w14:textId="2A313BF8" w:rsidR="00D02819" w:rsidRPr="00BE3FAB" w:rsidRDefault="00E21B6A">
      <w:pPr>
        <w:pStyle w:val="Titre1"/>
        <w:rPr>
          <w:color w:val="auto"/>
          <w:lang w:val="fr-FR"/>
        </w:rPr>
      </w:pPr>
      <w:r w:rsidRPr="00BE3FAB">
        <w:rPr>
          <w:color w:val="auto"/>
          <w:lang w:val="fr-FR"/>
        </w:rPr>
        <w:t>4</w:t>
      </w:r>
      <w:r w:rsidR="00612C7F" w:rsidRPr="00BE3FAB">
        <w:rPr>
          <w:color w:val="auto"/>
          <w:lang w:val="fr-FR"/>
        </w:rPr>
        <w:t>. Acceptation finale</w:t>
      </w:r>
    </w:p>
    <w:p w14:paraId="6C7931AD" w14:textId="77777777" w:rsidR="00D02819" w:rsidRPr="00E66827" w:rsidRDefault="00612C7F">
      <w:pPr>
        <w:rPr>
          <w:lang w:val="fr-FR"/>
        </w:rPr>
      </w:pPr>
      <w:r w:rsidRPr="00E66827">
        <w:rPr>
          <w:lang w:val="fr-FR"/>
        </w:rPr>
        <w:t>En signant ce document, le client confirme qu’il accepte la livraison finale du projet.</w:t>
      </w:r>
    </w:p>
    <w:p w14:paraId="15F7F37E" w14:textId="74628529" w:rsidR="00E21B6A" w:rsidRDefault="00E21B6A">
      <w:pPr>
        <w:rPr>
          <w:lang w:val="fr-FR"/>
        </w:rPr>
      </w:pPr>
      <w:r>
        <w:rPr>
          <w:lang w:val="fr-FR"/>
        </w:rPr>
        <w:t xml:space="preserve">Contacte du client :      +1 438 304 9704                           </w:t>
      </w:r>
      <w:hyperlink r:id="rId6" w:history="1">
        <w:r w:rsidRPr="00444182">
          <w:rPr>
            <w:rStyle w:val="Lienhypertexte"/>
            <w:lang w:val="fr-FR"/>
          </w:rPr>
          <w:t>Zitounisaid200@gmail.com</w:t>
        </w:r>
      </w:hyperlink>
    </w:p>
    <w:p w14:paraId="0073BCE7" w14:textId="21DF7E2B" w:rsidR="00D02819" w:rsidRPr="00E21B6A" w:rsidRDefault="00612C7F">
      <w:pPr>
        <w:rPr>
          <w:color w:val="FF0000"/>
          <w:lang w:val="fr-FR"/>
        </w:rPr>
      </w:pPr>
      <w:r w:rsidRPr="00E66827">
        <w:rPr>
          <w:lang w:val="fr-FR"/>
        </w:rPr>
        <w:br/>
        <w:t>Signature du client</w:t>
      </w:r>
      <w:r w:rsidR="00E21B6A">
        <w:rPr>
          <w:lang w:val="fr-FR"/>
        </w:rPr>
        <w:t> :</w:t>
      </w:r>
      <w:r w:rsidRPr="00E66827">
        <w:rPr>
          <w:lang w:val="fr-FR"/>
        </w:rPr>
        <w:br/>
        <w:t xml:space="preserve">Nom : </w:t>
      </w:r>
      <w:proofErr w:type="spellStart"/>
      <w:r w:rsidR="00E21B6A">
        <w:rPr>
          <w:lang w:val="fr-FR"/>
        </w:rPr>
        <w:t>Said</w:t>
      </w:r>
      <w:proofErr w:type="spellEnd"/>
      <w:r w:rsidR="00E21B6A">
        <w:rPr>
          <w:lang w:val="fr-FR"/>
        </w:rPr>
        <w:t xml:space="preserve"> </w:t>
      </w:r>
      <w:proofErr w:type="spellStart"/>
      <w:r w:rsidR="00E21B6A">
        <w:rPr>
          <w:lang w:val="fr-FR"/>
        </w:rPr>
        <w:t>Zitouni</w:t>
      </w:r>
      <w:proofErr w:type="spellEnd"/>
      <w:r w:rsidRPr="00E66827">
        <w:rPr>
          <w:lang w:val="fr-FR"/>
        </w:rPr>
        <w:br/>
        <w:t xml:space="preserve">Signature : </w:t>
      </w:r>
      <w:r w:rsidR="00E21B6A">
        <w:rPr>
          <w:lang w:val="fr-FR"/>
        </w:rPr>
        <w:t xml:space="preserve"> </w:t>
      </w:r>
      <w:r w:rsidR="00E21B6A" w:rsidRPr="00E21B6A">
        <w:rPr>
          <w:color w:val="FF0000"/>
          <w:lang w:val="fr-FR"/>
        </w:rPr>
        <w:t>SAID ZITOUNI</w:t>
      </w:r>
      <w:r w:rsidRPr="00E66827">
        <w:rPr>
          <w:lang w:val="fr-FR"/>
        </w:rPr>
        <w:br/>
        <w:t xml:space="preserve">Date : </w:t>
      </w:r>
      <w:r w:rsidR="00E21B6A">
        <w:rPr>
          <w:lang w:val="fr-FR"/>
        </w:rPr>
        <w:t>03</w:t>
      </w:r>
      <w:r w:rsidRPr="00E66827">
        <w:rPr>
          <w:lang w:val="fr-FR"/>
        </w:rPr>
        <w:t>/</w:t>
      </w:r>
      <w:proofErr w:type="gramStart"/>
      <w:r w:rsidR="00E21B6A">
        <w:rPr>
          <w:lang w:val="fr-FR"/>
        </w:rPr>
        <w:t>05</w:t>
      </w:r>
      <w:r w:rsidRPr="00E66827">
        <w:rPr>
          <w:lang w:val="fr-FR"/>
        </w:rPr>
        <w:t xml:space="preserve">  /</w:t>
      </w:r>
      <w:proofErr w:type="gramEnd"/>
      <w:r w:rsidRPr="00E66827">
        <w:rPr>
          <w:lang w:val="fr-FR"/>
        </w:rPr>
        <w:t xml:space="preserve"> </w:t>
      </w:r>
      <w:r w:rsidR="00E21B6A">
        <w:rPr>
          <w:lang w:val="fr-FR"/>
        </w:rPr>
        <w:t>2026</w:t>
      </w:r>
    </w:p>
    <w:p w14:paraId="7322918D" w14:textId="370DB3D9" w:rsidR="00D02819" w:rsidRDefault="00612C7F">
      <w:pPr>
        <w:rPr>
          <w:lang w:val="fr-FR"/>
        </w:rPr>
      </w:pPr>
      <w:r w:rsidRPr="00E66827">
        <w:rPr>
          <w:lang w:val="fr-FR"/>
        </w:rPr>
        <w:br/>
        <w:t>Signature du responsable du projet</w:t>
      </w:r>
      <w:r w:rsidRPr="00E66827">
        <w:rPr>
          <w:lang w:val="fr-FR"/>
        </w:rPr>
        <w:br/>
        <w:t>Nom :</w:t>
      </w:r>
      <w:r w:rsidR="00E21B6A">
        <w:rPr>
          <w:lang w:val="fr-FR"/>
        </w:rPr>
        <w:t xml:space="preserve"> Ryade </w:t>
      </w:r>
      <w:proofErr w:type="spellStart"/>
      <w:r w:rsidR="00E21B6A">
        <w:rPr>
          <w:lang w:val="fr-FR"/>
        </w:rPr>
        <w:t>Boudjemai</w:t>
      </w:r>
      <w:proofErr w:type="spellEnd"/>
      <w:r w:rsidRPr="00E66827">
        <w:rPr>
          <w:lang w:val="fr-FR"/>
        </w:rPr>
        <w:br/>
        <w:t xml:space="preserve">Signature : </w:t>
      </w:r>
      <w:r w:rsidR="00E21B6A" w:rsidRPr="00E21B6A">
        <w:rPr>
          <w:color w:val="FF0000"/>
          <w:lang w:val="fr-FR"/>
        </w:rPr>
        <w:t>RYADE BOUDJEMAI</w:t>
      </w:r>
      <w:r w:rsidRPr="00E66827">
        <w:rPr>
          <w:lang w:val="fr-FR"/>
        </w:rPr>
        <w:br/>
        <w:t xml:space="preserve">Date : </w:t>
      </w:r>
      <w:r w:rsidR="00E21B6A">
        <w:rPr>
          <w:lang w:val="fr-FR"/>
        </w:rPr>
        <w:t>03</w:t>
      </w:r>
      <w:r w:rsidRPr="00E66827">
        <w:rPr>
          <w:lang w:val="fr-FR"/>
        </w:rPr>
        <w:t xml:space="preserve">/ </w:t>
      </w:r>
      <w:r w:rsidR="00E21B6A">
        <w:rPr>
          <w:lang w:val="fr-FR"/>
        </w:rPr>
        <w:t>05</w:t>
      </w:r>
      <w:r w:rsidRPr="00E66827">
        <w:rPr>
          <w:lang w:val="fr-FR"/>
        </w:rPr>
        <w:t xml:space="preserve"> /</w:t>
      </w:r>
      <w:r w:rsidR="00E21B6A">
        <w:rPr>
          <w:lang w:val="fr-FR"/>
        </w:rPr>
        <w:t xml:space="preserve">2026 </w:t>
      </w:r>
    </w:p>
    <w:p w14:paraId="23B965AC" w14:textId="1A7E4929" w:rsidR="00E21B6A" w:rsidRDefault="00E21B6A">
      <w:pPr>
        <w:rPr>
          <w:lang w:val="fr-FR"/>
        </w:rPr>
      </w:pPr>
    </w:p>
    <w:p w14:paraId="79C95CEB" w14:textId="3CFE97F6" w:rsidR="00E21B6A" w:rsidRDefault="00E21B6A">
      <w:pPr>
        <w:rPr>
          <w:lang w:val="fr-FR"/>
        </w:rPr>
      </w:pPr>
    </w:p>
    <w:p w14:paraId="0E188420" w14:textId="5D91653D" w:rsidR="00E21B6A" w:rsidRDefault="00E21B6A">
      <w:pPr>
        <w:rPr>
          <w:lang w:val="fr-FR"/>
        </w:rPr>
      </w:pPr>
    </w:p>
    <w:p w14:paraId="2DE5B60B" w14:textId="60859883" w:rsidR="00E21B6A" w:rsidRDefault="00E21B6A">
      <w:pPr>
        <w:rPr>
          <w:lang w:val="fr-FR"/>
        </w:rPr>
      </w:pPr>
    </w:p>
    <w:p w14:paraId="0038D59A" w14:textId="1F6719AA" w:rsidR="00E21B6A" w:rsidRDefault="00E21B6A">
      <w:pPr>
        <w:rPr>
          <w:lang w:val="fr-FR"/>
        </w:rPr>
      </w:pPr>
    </w:p>
    <w:p w14:paraId="51504262" w14:textId="0F0F9799" w:rsidR="00E21B6A" w:rsidRDefault="00E21B6A">
      <w:pPr>
        <w:rPr>
          <w:lang w:val="fr-FR"/>
        </w:rPr>
      </w:pPr>
    </w:p>
    <w:p w14:paraId="643794EF" w14:textId="4359722F" w:rsidR="00E21B6A" w:rsidRDefault="00E21B6A">
      <w:pPr>
        <w:rPr>
          <w:lang w:val="fr-FR"/>
        </w:rPr>
      </w:pPr>
    </w:p>
    <w:p w14:paraId="597E5B5A" w14:textId="5F836336" w:rsidR="00E21B6A" w:rsidRDefault="00E21B6A">
      <w:pPr>
        <w:rPr>
          <w:lang w:val="fr-FR"/>
        </w:rPr>
      </w:pPr>
    </w:p>
    <w:p w14:paraId="4E81EE73" w14:textId="69A597D4" w:rsidR="00E21B6A" w:rsidRDefault="00E21B6A">
      <w:pPr>
        <w:rPr>
          <w:lang w:val="fr-FR"/>
        </w:rPr>
      </w:pPr>
    </w:p>
    <w:p w14:paraId="10BE88FE" w14:textId="789A3E1A" w:rsidR="00E21B6A" w:rsidRDefault="00E21B6A">
      <w:pPr>
        <w:rPr>
          <w:lang w:val="fr-FR"/>
        </w:rPr>
      </w:pPr>
    </w:p>
    <w:sectPr w:rsidR="00E21B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17F2B"/>
    <w:multiLevelType w:val="multilevel"/>
    <w:tmpl w:val="E55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61F76"/>
    <w:multiLevelType w:val="multilevel"/>
    <w:tmpl w:val="3C5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D5ACE"/>
    <w:multiLevelType w:val="multilevel"/>
    <w:tmpl w:val="D0E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05925"/>
    <w:multiLevelType w:val="multilevel"/>
    <w:tmpl w:val="78C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E2F70"/>
    <w:multiLevelType w:val="multilevel"/>
    <w:tmpl w:val="21E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C67F2"/>
    <w:multiLevelType w:val="multilevel"/>
    <w:tmpl w:val="D2C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721FB"/>
    <w:multiLevelType w:val="multilevel"/>
    <w:tmpl w:val="88F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928B8"/>
    <w:multiLevelType w:val="multilevel"/>
    <w:tmpl w:val="BEE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2"/>
  </w:num>
  <w:num w:numId="13">
    <w:abstractNumId w:val="13"/>
  </w:num>
  <w:num w:numId="14">
    <w:abstractNumId w:val="9"/>
  </w:num>
  <w:num w:numId="15">
    <w:abstractNumId w:val="16"/>
  </w:num>
  <w:num w:numId="16">
    <w:abstractNumId w:val="1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F75"/>
    <w:rsid w:val="00612C7F"/>
    <w:rsid w:val="008A3330"/>
    <w:rsid w:val="00AA1D8D"/>
    <w:rsid w:val="00B47730"/>
    <w:rsid w:val="00BE3FAB"/>
    <w:rsid w:val="00CB0664"/>
    <w:rsid w:val="00D02819"/>
    <w:rsid w:val="00E21B6A"/>
    <w:rsid w:val="00E66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1B62FE"/>
  <w14:defaultImageDpi w14:val="300"/>
  <w15:docId w15:val="{65BB3026-95A0-431C-9B39-63DFE61A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upprimer">
    <w:name w:val="supprimer"/>
    <w:basedOn w:val="Policepardfaut"/>
    <w:rsid w:val="00E66827"/>
  </w:style>
  <w:style w:type="character" w:styleId="Lienhypertexte">
    <w:name w:val="Hyperlink"/>
    <w:basedOn w:val="Policepardfaut"/>
    <w:uiPriority w:val="99"/>
    <w:unhideWhenUsed/>
    <w:rsid w:val="00E21B6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1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itounisaid2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Ryade BOUDJEMAI</cp:lastModifiedBy>
  <cp:revision>3</cp:revision>
  <dcterms:created xsi:type="dcterms:W3CDTF">2026-05-04T15:10:00Z</dcterms:created>
  <dcterms:modified xsi:type="dcterms:W3CDTF">2026-05-04T15:17:00Z</dcterms:modified>
  <cp:category/>
</cp:coreProperties>
</file>